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Hannigan</w:t>
      </w:r>
    </w:p>
    <w:p>
      <w:r>
        <w:t>Succasunna, NJ • (862) 243-1177 • jobshannigan@gmail.com • InfraGard Member • linkedin.com/in/brianjhannigan</w:t>
      </w:r>
    </w:p>
    <w:p>
      <w:pPr>
        <w:pStyle w:val="Heading2"/>
      </w:pPr>
      <w:r>
        <w:t>Software Engineer II – C# | Secure Systems &amp; Visualization</w:t>
      </w:r>
    </w:p>
    <w:p>
      <w:r>
        <w:t>Software Engineer with extensive experience developing, testing, and maintaining complex software systems in secure and technical environments. Highly skilled in C#/.NET, object-oriented design, and visualization systems. Proven ability to design scalable, maintainable codebases and collaborate across engineering, QA, and hardware teams. Brings a strong foundation in structured testing, documentation, and secure coding practices to deliver reliable, high-performance solutions.</w:t>
      </w:r>
    </w:p>
    <w:p>
      <w:pPr>
        <w:pStyle w:val="Heading2"/>
      </w:pPr>
      <w:r>
        <w:t>Core Skills</w:t>
      </w:r>
    </w:p>
    <w:p>
      <w:r>
        <w:t>Languages &amp; Frameworks: C#, .NET, .NET Core, Python, SQL, JavaScript</w:t>
        <w:br/>
        <w:t>Engineering Tools: Git, Visual Studio, Docker, IIS, VMware, NUnit/xUnit</w:t>
        <w:br/>
        <w:t>Development Practices: Object-Oriented Design, Unit/Integration Testing, Code Reviews, Documentation, Debugging</w:t>
        <w:br/>
        <w:t>Security &amp; Compliance: Secure Coding, Vulnerability Scanning (Nessus), Configuration Hardening (STIGs)</w:t>
        <w:br/>
        <w:t>Collaboration: Agile/Scrum, Cross-Functional Teams, QA Coordination, Technical Documentation</w:t>
      </w:r>
    </w:p>
    <w:p>
      <w:pPr>
        <w:pStyle w:val="Heading2"/>
      </w:pPr>
      <w:r>
        <w:t>Professional Experience</w:t>
      </w:r>
    </w:p>
    <w:p>
      <w:r>
        <w:t>UTRS, Inc – Senior Software Engineer / Simulation Architect</w:t>
        <w:br/>
        <w:t>Wharton, NJ  |  2011 – 2025</w:t>
      </w:r>
    </w:p>
    <w:p>
      <w:pPr>
        <w:pStyle w:val="ListBullet"/>
      </w:pPr>
      <w:r>
        <w:t>Designed and implemented C#/.NET applications supporting real-time simulation, classroom control, and visualization platforms.</w:t>
      </w:r>
    </w:p>
    <w:p>
      <w:pPr>
        <w:pStyle w:val="ListBullet"/>
      </w:pPr>
      <w:r>
        <w:t>Built modular and scalable components using object-oriented design principles and reusable libraries.</w:t>
      </w:r>
    </w:p>
    <w:p>
      <w:pPr>
        <w:pStyle w:val="ListBullet"/>
      </w:pPr>
      <w:r>
        <w:t>Created and maintained automated unit and integration tests, ensuring system stability and maintainability.</w:t>
      </w:r>
    </w:p>
    <w:p>
      <w:pPr>
        <w:pStyle w:val="ListBullet"/>
      </w:pPr>
      <w:r>
        <w:t>Conducted peer code reviews, performance profiling, and documentation to support consistent quality across releases.</w:t>
      </w:r>
    </w:p>
    <w:p>
      <w:pPr>
        <w:pStyle w:val="ListBullet"/>
      </w:pPr>
      <w:r>
        <w:t>Engineered interactive visualization and control systems for simulation-based training environments, integrating real-time data and user input.</w:t>
      </w:r>
    </w:p>
    <w:p>
      <w:pPr>
        <w:pStyle w:val="ListBullet"/>
      </w:pPr>
      <w:r>
        <w:t>Developed custom rendering utilities to enhance system feedback, analysis, and operator awareness during live sessions.</w:t>
      </w:r>
    </w:p>
    <w:p>
      <w:pPr>
        <w:pStyle w:val="ListBullet"/>
      </w:pPr>
      <w:r>
        <w:t>Authored technical documentation, deployment procedures, and test verification materials.</w:t>
      </w:r>
    </w:p>
    <w:p>
      <w:pPr>
        <w:pStyle w:val="ListBullet"/>
      </w:pPr>
      <w:r>
        <w:t>Collaborated closely with QA, hardware, and field engineering teams to troubleshoot and validate performance in production environments.</w:t>
      </w:r>
    </w:p>
    <w:p>
      <w:pPr>
        <w:pStyle w:val="ListBullet"/>
      </w:pPr>
      <w:r>
        <w:t>Maintained near-continuous uptime across multiple fielded systems through proactive monitoring and version control discipline.</w:t>
      </w:r>
    </w:p>
    <w:p>
      <w:r>
        <w:t>Previous Roles</w:t>
        <w:br/>
        <w:t>• Software Engineer / Consultant – Pantheon Global (SharePoint / .NET)</w:t>
        <w:br/>
        <w:t>• Web Developer – Murray Media</w:t>
        <w:br/>
        <w:t>• Lead Software Engineer / Programmer Analyst – G2X Inc, Application Partners</w:t>
        <w:br/>
        <w:t>• Technology &amp; Special Education Teacher – Developed and implemented custom software tools for classroom integration and student training</w:t>
      </w:r>
    </w:p>
    <w:p>
      <w:pPr>
        <w:pStyle w:val="Heading2"/>
      </w:pPr>
      <w:r>
        <w:t>Education</w:t>
      </w:r>
    </w:p>
    <w:p>
      <w:r>
        <w:t>M.Ed., Special Education – New Jersey City University</w:t>
        <w:br/>
        <w:t>B.S., Criminal Justice – University of Delaware</w:t>
        <w:br/>
        <w:t>Diploma, Programming – Chubb Institute</w:t>
        <w:br/>
        <w:t>Microsoft .NET Training: C#, T-SQL, Distributed Programming, Security</w:t>
      </w:r>
    </w:p>
    <w:p>
      <w:pPr>
        <w:pStyle w:val="Heading2"/>
      </w:pPr>
      <w:r>
        <w:t>Certifications</w:t>
      </w:r>
    </w:p>
    <w:p>
      <w:r>
        <w:t>CompTIA Security+ (Credly)</w:t>
        <w:br/>
        <w:t>Unreal Educator Accelerator</w:t>
        <w:br/>
        <w:t>Red Team Summit</w:t>
        <w:br/>
        <w:t>Hacking Humans: Social Engineering &amp; Elicitation</w:t>
        <w:br/>
        <w:t>SOC Core Skills Training</w:t>
        <w:br/>
        <w:t>Active Defense &amp; Cyber Deception</w:t>
        <w:br/>
        <w:t>InfraGard Member (FBI Liaison)</w:t>
        <w:br/>
        <w:t>QuickBooks Certified ProAdvisor</w:t>
      </w:r>
    </w:p>
    <w:p>
      <w:pPr>
        <w:pStyle w:val="Heading2"/>
      </w:pPr>
      <w:r>
        <w:t>Selected Projects</w:t>
      </w:r>
    </w:p>
    <w:p>
      <w:pPr>
        <w:pStyle w:val="ListBullet"/>
      </w:pPr>
      <w:r>
        <w:t>Training Control Platform: Developed a C#/.NET-based instructor interface supporting multi-user coordination, testing, and lesson sequencing.</w:t>
      </w:r>
    </w:p>
    <w:p>
      <w:pPr>
        <w:pStyle w:val="ListBullet"/>
      </w:pPr>
      <w:r>
        <w:t>System Hardening Framework: Automated configuration compliance and validation scripts to meet secure-system standards.</w:t>
      </w:r>
    </w:p>
    <w:p>
      <w:pPr>
        <w:pStyle w:val="ListBullet"/>
      </w:pPr>
      <w:r>
        <w:t>Simulation Ecosystem: Designed a modular framework enabling consistent deployment across multiple training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