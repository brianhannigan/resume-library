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Career Resource Pack</w:t>
      </w:r>
    </w:p>
    <w:p>
      <w:pPr>
        <w:pStyle w:val="Heading1"/>
      </w:pPr>
      <w:r>
        <w:t>1. Career Services</w:t>
      </w:r>
    </w:p>
    <w:p>
      <w:r>
        <w:t>Morris County One-Stop Career Center - 13 Emery Avenue, Randolph, NJ 07869 | (862) 397-5600</w:t>
        <w:br/>
        <w:t>Services: Career counseling, job search, Jersey Job Clubs, resume/interview workshops, training referrals, veterans/disability/youth services, MetrixLearning, WOTC assistance</w:t>
      </w:r>
    </w:p>
    <w:p>
      <w:pPr>
        <w:pStyle w:val="Heading1"/>
      </w:pPr>
      <w:r>
        <w:t>2. Career &amp; Job Websites</w:t>
      </w:r>
    </w:p>
    <w:p>
      <w:r>
        <w:t>CareerOneStop (https://www.careeronestop.org) - Job, training, and resource database (US DOL)</w:t>
      </w:r>
    </w:p>
    <w:p>
      <w:r>
        <w:t>Jobscan (https://www.jobscan.co) - ATS resume optimizer &amp; LinkedIn analyzer</w:t>
      </w:r>
    </w:p>
    <w:p>
      <w:r>
        <w:t>USAJOBS (https://www.usajobs.gov) - Federal employment portal</w:t>
      </w:r>
    </w:p>
    <w:p>
      <w:r>
        <w:t>O*NET Online (https://www.onetonline.org) - Occupational data, skills, outlook</w:t>
      </w:r>
    </w:p>
    <w:p>
      <w:r>
        <w:t>Payscale (https://www.payscale.com) - Salary benchmarks &amp; compensation</w:t>
      </w:r>
    </w:p>
    <w:p>
      <w:r>
        <w:t>MetrixLearning (https://www.metrixlearning.com) - Free/discounted online courses (NJ program access)</w:t>
      </w:r>
    </w:p>
    <w:p>
      <w:r>
        <w:t>MyInterviewSimulator (https://www.myinterviewsimulator.com) - Practice interviews</w:t>
      </w:r>
    </w:p>
    <w:p>
      <w:r>
        <w:t>FlexJobs (https://www.flexjobs.com) - Remote and flexible jobs (subscription)</w:t>
      </w:r>
    </w:p>
    <w:p>
      <w:r>
        <w:t>Idealist (https://www.idealist.org) - Nonprofit and volunteer opportunities</w:t>
      </w:r>
    </w:p>
    <w:p>
      <w:pPr>
        <w:pStyle w:val="Heading1"/>
      </w:pPr>
      <w:r>
        <w:t>3. Employment &amp; Staffing Agencies</w:t>
      </w:r>
    </w:p>
    <w:p>
      <w:r>
        <w:t>TeleSearch Staffing Solutions - Parsippany, NJ | (973) 335-1900</w:t>
        <w:br/>
        <w:t>Focus: Clerical/Office/Admin/Light Industrial</w:t>
      </w:r>
    </w:p>
    <w:p>
      <w:r>
        <w:t>Medix - Parsippany, NJ | (862) 207-5600</w:t>
        <w:br/>
        <w:t>Focus: Healthcare, science, IT staffing</w:t>
      </w:r>
    </w:p>
    <w:p>
      <w:r>
        <w:t>Jersey Staffing Solutions - Parsippany, NJ | (973) 292-1600</w:t>
        <w:br/>
        <w:t>Focus: Clerical, accounting, HR, marketing</w:t>
      </w:r>
    </w:p>
    <w:p>
      <w:r>
        <w:t>Ajilon Finance - Parsippany, NJ | (973) 401-6600</w:t>
        <w:br/>
        <w:t>Focus: Finance &amp; accounting professionals</w:t>
      </w:r>
    </w:p>
    <w:p>
      <w:r>
        <w:t>System One - Parsippany, NJ | (973) 257-1910</w:t>
        <w:br/>
        <w:t>Focus: Engineering, IT, life sciences</w:t>
      </w:r>
    </w:p>
    <w:p>
      <w:r>
        <w:t>Kforce - Parsippany, NJ | (973) 401-5700</w:t>
        <w:br/>
        <w:t>Focus: Technology &amp; finance staffing</w:t>
      </w:r>
    </w:p>
    <w:p>
      <w:r>
        <w:t>Spectrum Staffing - Parsippany, NJ | (973) 335-6600</w:t>
        <w:br/>
        <w:t>Focus: Industrial &amp; technical roles</w:t>
      </w:r>
    </w:p>
    <w:p>
      <w:r>
        <w:t>Foster McKay - Florham Park, NJ | (973) 966-0909</w:t>
        <w:br/>
        <w:t>Focus: Finance/accounting executive search</w:t>
      </w:r>
    </w:p>
    <w:p>
      <w:r>
        <w:t>Randstad - Parsippany, NJ | (973) 316-5020</w:t>
        <w:br/>
        <w:t>Focus: Clerical, industrial, professional roles</w:t>
      </w:r>
    </w:p>
    <w:p>
      <w:r>
        <w:t>Beacon Hill Staffing - Parsippany, NJ | (973) 656-2600</w:t>
        <w:br/>
        <w:t>Focus: Finance, tech, legal</w:t>
      </w:r>
    </w:p>
    <w:p>
      <w:r>
        <w:t>Clark Davis Associates - Parsippany, NJ | (973) 257-1950</w:t>
        <w:br/>
        <w:t>Focus: Finance &amp; accounting</w:t>
      </w:r>
    </w:p>
    <w:p>
      <w:r>
        <w:t>Robert Half - Parsippany, NJ | (973) 401-6600</w:t>
        <w:br/>
        <w:t>Focus: Accounting, finance, IT</w:t>
      </w:r>
    </w:p>
    <w:p>
      <w:r>
        <w:t>Insight Global - Parsippany, NJ | (973) 775-7500</w:t>
        <w:br/>
        <w:t>Focus: IT, engineering, healthcare</w:t>
      </w:r>
    </w:p>
    <w:p>
      <w:r>
        <w:t>Aerotek - Parsippany, NJ | (973) 775-7500</w:t>
        <w:br/>
        <w:t>Focus: Engineering, industrial, office/admin</w:t>
      </w:r>
    </w:p>
    <w:p>
      <w:r>
        <w:t>Manpower - Parsippany, NJ | (973) 539-3000</w:t>
        <w:br/>
        <w:t>Focus: General staffing, clerical, light industrial</w:t>
      </w:r>
    </w:p>
    <w:p>
      <w:r>
        <w:t>Adecco - Parsippany, NJ | (973) 331-8300</w:t>
        <w:br/>
        <w:t>Focus: Clerical, industrial, professional</w:t>
      </w:r>
    </w:p>
    <w:p>
      <w:r>
        <w:t>Kelly Services - Parsippany, NJ | (973) 335-8400</w:t>
        <w:br/>
        <w:t>Focus: Education, science, professional staffing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