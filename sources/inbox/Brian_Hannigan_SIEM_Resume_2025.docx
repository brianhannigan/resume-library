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Brian Hannigan</w:t>
      </w:r>
    </w:p>
    <w:p>
      <w:r>
        <w:rPr>
          <w:b/>
        </w:rPr>
        <w:t>Cybersecurity Engineer | SIEM &amp; Threat Hunting | Security+ Certified</w:t>
        <w:br/>
      </w:r>
    </w:p>
    <w:p>
      <w:r>
        <w:t>07876 | (862) 243-1177 | jobshannigan@gmail.com</w:t>
      </w:r>
    </w:p>
    <w:p>
      <w:r>
        <w:t>LinkedIn: linkedin.com/in/brianjhannigan</w:t>
      </w:r>
    </w:p>
    <w:p>
      <w:r>
        <w:t>GitHub: github.com/brianhannigan</w:t>
      </w:r>
    </w:p>
    <w:p>
      <w:r>
        <w:t>CompTIA Security+ | InfraGard Member | 14+ Years Government Projects</w:t>
      </w:r>
    </w:p>
    <w:p>
      <w:r>
        <w:rPr>
          <w:b/>
          <w:sz w:val="28"/>
        </w:rPr>
        <w:t>PROFESSIONAL SUMMARY</w:t>
      </w:r>
    </w:p>
    <w:p>
      <w:r>
        <w:t>Cybersecurity Engineer and Software Architect with 14+ years supporting mission-critical government systems. Hands-on experience in Microsoft Sentinel (SIEM), Microsoft Defender for Endpoint Advanced Hunting, and KQL-based threat detection. Skilled in attack lifecycle reconstruction, detection engineering, Windows hardening, and secure system architecture. Strong communicator with deep experience documenting findings for executive and technical audiences.</w:t>
      </w:r>
    </w:p>
    <w:p>
      <w:r>
        <w:rPr>
          <w:b/>
          <w:sz w:val="28"/>
        </w:rPr>
        <w:t>CORE COMPETENCIES</w:t>
      </w:r>
    </w:p>
    <w:p>
      <w:r>
        <w:t>• SIEM Engineering (Microsoft Sentinel)</w:t>
      </w:r>
    </w:p>
    <w:p>
      <w:r>
        <w:t>• Microsoft Defender for Endpoint (Advanced Hunting)</w:t>
      </w:r>
    </w:p>
    <w:p>
      <w:r>
        <w:t>• KQL Query Development &amp; Detection Engineering</w:t>
      </w:r>
    </w:p>
    <w:p>
      <w:r>
        <w:t>• Threat Hunting &amp; Incident Reconstruction</w:t>
      </w:r>
    </w:p>
    <w:p>
      <w:r>
        <w:t>• MITRE ATT&amp;CK Mapping</w:t>
      </w:r>
    </w:p>
    <w:p>
      <w:r>
        <w:t>• Windows &amp; Linux System Administration</w:t>
      </w:r>
    </w:p>
    <w:p>
      <w:r>
        <w:t>• PowerShell &amp; Python Automation</w:t>
      </w:r>
    </w:p>
    <w:p>
      <w:r>
        <w:t>• STIG Hardening &amp; Vulnerability Management</w:t>
      </w:r>
    </w:p>
    <w:p>
      <w:r>
        <w:t>• Secure Enterprise Architecture</w:t>
      </w:r>
    </w:p>
    <w:p>
      <w:r>
        <w:rPr>
          <w:b/>
          <w:sz w:val="28"/>
        </w:rPr>
        <w:t>PROFESSIONAL EXPERIENCE</w:t>
      </w:r>
    </w:p>
    <w:p>
      <w:pPr>
        <w:pStyle w:val="Heading3"/>
      </w:pPr>
      <w:r>
        <w:t>Cyber Range (Josh Madakor) — SIEM / Threat Hunting (Azure Sentinel + MDE)</w:t>
      </w:r>
    </w:p>
    <w:p>
      <w:r>
        <w:t>Remote | 2025–Present</w:t>
      </w:r>
    </w:p>
    <w:p>
      <w:r>
        <w:t>• Conducted full attack lifecycle reconstruction in live Azure SOC lab using Microsoft Defender Advanced Hunting and Microsoft Sentinel (KQL).</w:t>
      </w:r>
    </w:p>
    <w:p>
      <w:r>
        <w:t>• Identified RDP-based initial access, Defender registry tampering, scheduled task persistence, LSASS credential dumping, Discord-based data exfiltration, and lateral movement attempts.</w:t>
      </w:r>
    </w:p>
    <w:p>
      <w:r>
        <w:t>• Authored structured SOC investigation report including timeline reconstruction, IOC documentation, and MITRE ATT&amp;CK mapping.</w:t>
      </w:r>
    </w:p>
    <w:p>
      <w:r>
        <w:t>• Developed reusable KQL hunting queries and maintain GitHub repository including Beginner’s Guide to KQL.</w:t>
      </w:r>
    </w:p>
    <w:p>
      <w:pPr>
        <w:pStyle w:val="Heading3"/>
      </w:pPr>
      <w:r>
        <w:t>Senior Software Engineer / Cybersecurity Engineer</w:t>
      </w:r>
    </w:p>
    <w:p>
      <w:r>
        <w:t>Government &amp; Defense Projects | 14+ Years</w:t>
      </w:r>
    </w:p>
    <w:p>
      <w:r>
        <w:t>• Designed and deployed secure enterprise systems supporting DoD and federal environments.</w:t>
      </w:r>
    </w:p>
    <w:p>
      <w:r>
        <w:t>• Implemented DISA STIG hardening, Nessus vulnerability remediation, and compliance-driven security controls.</w:t>
      </w:r>
    </w:p>
    <w:p>
      <w:r>
        <w:t>• Led secure application development using C#, .NET, WPF, Docker, and multi-database architectures.</w:t>
      </w:r>
    </w:p>
    <w:p>
      <w:r>
        <w:t>• Performed system monitoring, logging enhancements, and security automation across Windows/Linux infrastructure.</w:t>
      </w:r>
    </w:p>
    <w:p>
      <w:r>
        <w:rPr>
          <w:b/>
          <w:sz w:val="28"/>
        </w:rPr>
        <w:t>CERTIFICATIONS</w:t>
      </w:r>
    </w:p>
    <w:p>
      <w:r>
        <w:t>CompTIA Security+</w:t>
      </w:r>
    </w:p>
    <w:p>
      <w:r>
        <w:t>Hacking Humans: Social Engineering &amp; Elicitation Tactics</w:t>
      </w:r>
    </w:p>
    <w:p>
      <w:r>
        <w:t>Active Defense &amp; Cyber Deception</w:t>
      </w:r>
    </w:p>
    <w:p>
      <w:r>
        <w:t>SOC Core Skills Training</w:t>
      </w:r>
    </w:p>
    <w:p>
      <w:r>
        <w:t>Unreal Educator Accelerator Credential</w:t>
      </w:r>
    </w:p>
    <w:p>
      <w:r>
        <w:rPr>
          <w:b/>
          <w:sz w:val="28"/>
        </w:rPr>
        <w:t>TECHNICAL SKILLS</w:t>
      </w:r>
    </w:p>
    <w:p>
      <w:r>
        <w:t>SIEM &amp; Security: Microsoft Sentinel, MDE, KQL, MITRE ATT&amp;CK, Threat Hunting</w:t>
      </w:r>
    </w:p>
    <w:p>
      <w:r>
        <w:t>Programming: C#, .NET, Python, PowerShell</w:t>
      </w:r>
    </w:p>
    <w:p>
      <w:r>
        <w:t>Cloud: Azure (Security &amp; Log Analytics)</w:t>
      </w:r>
    </w:p>
    <w:p>
      <w:r>
        <w:t>Infrastructure: Windows Server, Linux, TCP/IP, RDP</w:t>
      </w:r>
    </w:p>
    <w:p>
      <w:r>
        <w:t>DevOps: Docker, GitHub, Secure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