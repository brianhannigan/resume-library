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BRIAN HANNIGAN</w:t>
      </w:r>
    </w:p>
    <w:p>
      <w:r>
        <w:t>07876 | (862) 243-1177 | jobshannigan@gmail.com</w:t>
      </w:r>
    </w:p>
    <w:p>
      <w:r>
        <w:t>LinkedIn: linkedin.com/in/brianjhannigan</w:t>
      </w:r>
    </w:p>
    <w:p>
      <w:r>
        <w:t>InfraGard Member | CompTIA Security+ | 14+ Years Government Projects</w:t>
      </w:r>
    </w:p>
    <w:p>
      <w:pPr>
        <w:pStyle w:val="Heading2"/>
      </w:pPr>
      <w:r>
        <w:t>PROFESSIONAL SUMMARY</w:t>
      </w:r>
    </w:p>
    <w:p>
      <w:r>
        <w:t>Senior Software Engineer, Cybersecurity &amp; Compliance Specialist, and Technical Systems Architect with 25+ years of experience delivering secure, scalable, and mission-critical systems across DoD, federal, and enterprise environments. Proven leader in SDLC, QA automation, secure configuration management, DevSecOps practices, and governance frameworks. Expert in building and securing full-stack applications, simulation systems, instructor control platforms, and AI-enabled automation workflows.</w:t>
      </w:r>
    </w:p>
    <w:p>
      <w:pPr>
        <w:pStyle w:val="Heading2"/>
      </w:pPr>
      <w:r>
        <w:t>CORE TECHNICAL SKILLS</w:t>
      </w:r>
    </w:p>
    <w:p>
      <w:pPr>
        <w:pStyle w:val="Heading3"/>
      </w:pPr>
      <w:r>
        <w:t>Software Engineering</w:t>
      </w:r>
    </w:p>
    <w:p>
      <w:pPr>
        <w:pStyle w:val="ListBullet"/>
      </w:pPr>
      <w:r>
        <w:t>C#, .NET, ASP.NET, WPF (MVVM)</w:t>
      </w:r>
    </w:p>
    <w:p>
      <w:pPr>
        <w:pStyle w:val="ListBullet"/>
      </w:pPr>
      <w:r>
        <w:t>Python (Automation, OCR, AI integrations)</w:t>
      </w:r>
    </w:p>
    <w:p>
      <w:pPr>
        <w:pStyle w:val="ListBullet"/>
      </w:pPr>
      <w:r>
        <w:t>JavaScript, React, HTML5, CSS3</w:t>
      </w:r>
    </w:p>
    <w:p>
      <w:pPr>
        <w:pStyle w:val="ListBullet"/>
      </w:pPr>
      <w:r>
        <w:t>SQL Server, MySQL, SQLite, Oracle</w:t>
      </w:r>
    </w:p>
    <w:p>
      <w:pPr>
        <w:pStyle w:val="ListBullet"/>
      </w:pPr>
      <w:r>
        <w:t>REST APIs, Microservices Architecture</w:t>
      </w:r>
    </w:p>
    <w:p>
      <w:pPr>
        <w:pStyle w:val="ListBullet"/>
      </w:pPr>
      <w:r>
        <w:t>Windows &amp; Linux Development</w:t>
      </w:r>
    </w:p>
    <w:p>
      <w:pPr>
        <w:pStyle w:val="ListBullet"/>
      </w:pPr>
      <w:r>
        <w:t>IIS Configuration, Object-Oriented Programming</w:t>
      </w:r>
    </w:p>
    <w:p>
      <w:pPr>
        <w:pStyle w:val="Heading3"/>
      </w:pPr>
      <w:r>
        <w:t>Quality Assurance &amp; Testing</w:t>
      </w:r>
    </w:p>
    <w:p>
      <w:pPr>
        <w:pStyle w:val="ListBullet"/>
      </w:pPr>
      <w:r>
        <w:t>Unit, Integration, Regression &amp; UAT Testing</w:t>
      </w:r>
    </w:p>
    <w:p>
      <w:pPr>
        <w:pStyle w:val="ListBullet"/>
      </w:pPr>
      <w:r>
        <w:t>Test Case Development &amp; Execution</w:t>
      </w:r>
    </w:p>
    <w:p>
      <w:pPr>
        <w:pStyle w:val="ListBullet"/>
      </w:pPr>
      <w:r>
        <w:t>Automated Testing Frameworks</w:t>
      </w:r>
    </w:p>
    <w:p>
      <w:pPr>
        <w:pStyle w:val="ListBullet"/>
      </w:pPr>
      <w:r>
        <w:t>Performance &amp; Load Testing</w:t>
      </w:r>
    </w:p>
    <w:p>
      <w:pPr>
        <w:pStyle w:val="ListBullet"/>
      </w:pPr>
      <w:r>
        <w:t>Defect Tracking &amp; Root Cause Analysis</w:t>
      </w:r>
    </w:p>
    <w:p>
      <w:pPr>
        <w:pStyle w:val="ListBullet"/>
      </w:pPr>
      <w:r>
        <w:t>Agile &amp; SDLC Lifecycle Participation</w:t>
      </w:r>
    </w:p>
    <w:p>
      <w:pPr>
        <w:pStyle w:val="Heading3"/>
      </w:pPr>
      <w:r>
        <w:t>Configuration Management &amp; DevOps</w:t>
      </w:r>
    </w:p>
    <w:p>
      <w:pPr>
        <w:pStyle w:val="ListBullet"/>
      </w:pPr>
      <w:r>
        <w:t>Git Version Control</w:t>
      </w:r>
    </w:p>
    <w:p>
      <w:pPr>
        <w:pStyle w:val="ListBullet"/>
      </w:pPr>
      <w:r>
        <w:t>Configuration Baselines &amp; Change Management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VMware Virtualization</w:t>
      </w:r>
    </w:p>
    <w:p>
      <w:pPr>
        <w:pStyle w:val="ListBullet"/>
      </w:pPr>
      <w:r>
        <w:t>Secure Code Reviews &amp; Deployment Automation</w:t>
      </w:r>
    </w:p>
    <w:p>
      <w:pPr>
        <w:pStyle w:val="Heading3"/>
      </w:pPr>
      <w:r>
        <w:t>Cybersecurity &amp; Governance</w:t>
      </w:r>
    </w:p>
    <w:p>
      <w:pPr>
        <w:pStyle w:val="ListBullet"/>
      </w:pPr>
      <w:r>
        <w:t>DISA STIG Implementation</w:t>
      </w:r>
    </w:p>
    <w:p>
      <w:pPr>
        <w:pStyle w:val="ListBullet"/>
      </w:pPr>
      <w:r>
        <w:t>Nessus Vulnerability Scanning &amp; Remediation</w:t>
      </w:r>
    </w:p>
    <w:p>
      <w:pPr>
        <w:pStyle w:val="ListBullet"/>
      </w:pPr>
      <w:r>
        <w:t>NIST Framework Alignment &amp; RMF Awareness</w:t>
      </w:r>
    </w:p>
    <w:p>
      <w:pPr>
        <w:pStyle w:val="ListBullet"/>
      </w:pPr>
      <w:r>
        <w:t>Risk Assessment &amp; Mitigation</w:t>
      </w:r>
    </w:p>
    <w:p>
      <w:pPr>
        <w:pStyle w:val="ListBullet"/>
      </w:pPr>
      <w:r>
        <w:t>Compliance Evidence Tracking &amp; Documentation</w:t>
      </w:r>
    </w:p>
    <w:p>
      <w:pPr>
        <w:pStyle w:val="ListBullet"/>
      </w:pPr>
      <w:r>
        <w:t>Policy &amp; SOP Development</w:t>
      </w:r>
    </w:p>
    <w:p>
      <w:pPr>
        <w:pStyle w:val="Heading3"/>
      </w:pPr>
      <w:r>
        <w:t>AI &amp; Automation</w:t>
      </w:r>
    </w:p>
    <w:p>
      <w:pPr>
        <w:pStyle w:val="ListBullet"/>
      </w:pPr>
      <w:r>
        <w:t>AI Readiness Assessments</w:t>
      </w:r>
    </w:p>
    <w:p>
      <w:pPr>
        <w:pStyle w:val="ListBullet"/>
      </w:pPr>
      <w:r>
        <w:t>Workflow Automation &amp; Prompt Engineering</w:t>
      </w:r>
    </w:p>
    <w:p>
      <w:pPr>
        <w:pStyle w:val="ListBullet"/>
      </w:pPr>
      <w:r>
        <w:t>Risk &amp; Bias Assessments</w:t>
      </w:r>
    </w:p>
    <w:p>
      <w:pPr>
        <w:pStyle w:val="ListBullet"/>
      </w:pPr>
      <w:r>
        <w:t>Executive AI Strategy Briefings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UTRS, Inc – Lead Technical Instructor / Simulation Architect / Secure Systems Engineer (2011–2025)</w:t>
      </w:r>
    </w:p>
    <w:p>
      <w:pPr>
        <w:pStyle w:val="ListBullet"/>
      </w:pPr>
      <w:r>
        <w:t>Designed and deployed secure training ecosystems supporting U.S. Army simulation environments</w:t>
      </w:r>
    </w:p>
    <w:p>
      <w:pPr>
        <w:pStyle w:val="ListBullet"/>
      </w:pPr>
      <w:r>
        <w:t>Architected Instructor Operator Station (IOS) platform using C#, .NET, and SQL backend</w:t>
      </w:r>
    </w:p>
    <w:p>
      <w:pPr>
        <w:pStyle w:val="ListBullet"/>
      </w:pPr>
      <w:r>
        <w:t>Led secure system deployments applying DISA STIGs and eliminating compliance findings</w:t>
      </w:r>
    </w:p>
    <w:p>
      <w:pPr>
        <w:pStyle w:val="ListBullet"/>
      </w:pPr>
      <w:r>
        <w:t>Conducted Nessus scans, vulnerability remediation, and security validation</w:t>
      </w:r>
    </w:p>
    <w:p>
      <w:pPr>
        <w:pStyle w:val="ListBullet"/>
      </w:pPr>
      <w:r>
        <w:t>Managed configuration baselines and version control across distributed environments</w:t>
      </w:r>
    </w:p>
    <w:p>
      <w:pPr>
        <w:pStyle w:val="ListBullet"/>
      </w:pPr>
      <w:r>
        <w:t>Developed documentation, SOPs, and compliance artifacts for audit readiness</w:t>
      </w:r>
    </w:p>
    <w:p>
      <w:pPr>
        <w:pStyle w:val="ListBullet"/>
      </w:pPr>
      <w:r>
        <w:t>Led integration testing, troubleshooting, and system validation prior to operational turnover</w:t>
      </w:r>
    </w:p>
    <w:p>
      <w:pPr>
        <w:pStyle w:val="ListBullet"/>
      </w:pPr>
      <w:r>
        <w:t>Delivered executive briefings on AI strategy and secure workflow automation</w:t>
      </w:r>
    </w:p>
    <w:p>
      <w:pPr>
        <w:pStyle w:val="Heading3"/>
      </w:pPr>
      <w:r>
        <w:t>Software &amp; Consulting Roles (Various Firms)</w:t>
      </w:r>
    </w:p>
    <w:p>
      <w:pPr>
        <w:pStyle w:val="ListBullet"/>
      </w:pPr>
      <w:r>
        <w:t>Developed full-stack web applications using .NET and SQL</w:t>
      </w:r>
    </w:p>
    <w:p>
      <w:pPr>
        <w:pStyle w:val="ListBullet"/>
      </w:pPr>
      <w:r>
        <w:t>Built SharePoint enterprise portals and secure data workflows</w:t>
      </w:r>
    </w:p>
    <w:p>
      <w:pPr>
        <w:pStyle w:val="ListBullet"/>
      </w:pPr>
      <w:r>
        <w:t>Participated in Agile SDLC and sprint cycles</w:t>
      </w:r>
    </w:p>
    <w:p>
      <w:pPr>
        <w:pStyle w:val="ListBullet"/>
      </w:pPr>
      <w:r>
        <w:t>Conducted testing, debugging, and performance tuning</w:t>
      </w:r>
    </w:p>
    <w:p>
      <w:pPr>
        <w:pStyle w:val="ListBullet"/>
      </w:pPr>
      <w:r>
        <w:t>Implemented secure access controls and permission structures</w:t>
      </w:r>
    </w:p>
    <w:p>
      <w:pPr>
        <w:pStyle w:val="Heading2"/>
      </w:pPr>
      <w:r>
        <w:t>GOVERNANCE &amp; COMPLIANCE EXPERIENCE</w:t>
      </w:r>
    </w:p>
    <w:p>
      <w:pPr>
        <w:pStyle w:val="ListBullet"/>
      </w:pPr>
      <w:r>
        <w:t>Evidence collection &amp; documentation support</w:t>
      </w:r>
    </w:p>
    <w:p>
      <w:pPr>
        <w:pStyle w:val="ListBullet"/>
      </w:pPr>
      <w:r>
        <w:t>Risk log tracking &amp; secure baseline enforcement</w:t>
      </w:r>
    </w:p>
    <w:p>
      <w:pPr>
        <w:pStyle w:val="ListBullet"/>
      </w:pPr>
      <w:r>
        <w:t>Audit preparation support</w:t>
      </w:r>
    </w:p>
    <w:p>
      <w:pPr>
        <w:pStyle w:val="ListBullet"/>
      </w:pPr>
      <w:r>
        <w:t>Security awareness training support</w:t>
      </w:r>
    </w:p>
    <w:p>
      <w:pPr>
        <w:pStyle w:val="Heading2"/>
      </w:pPr>
      <w:r>
        <w:t>EDUCATION</w:t>
      </w:r>
    </w:p>
    <w:p>
      <w:r>
        <w:t>M.Ed., Special Education – New Jersey City University</w:t>
      </w:r>
    </w:p>
    <w:p>
      <w:r>
        <w:t>B.S., Criminal Justice – University of Delaware</w:t>
      </w:r>
    </w:p>
    <w:p>
      <w:r>
        <w:t>Diploma, Programming – Chubb Institute</w:t>
      </w:r>
    </w:p>
    <w:p>
      <w:pPr>
        <w:pStyle w:val="Heading2"/>
      </w:pPr>
      <w:r>
        <w:t>CERTIFICATIONS &amp; PROFESSIONAL DEVELOPMENT</w:t>
      </w:r>
    </w:p>
    <w:p>
      <w:pPr>
        <w:pStyle w:val="ListBullet"/>
      </w:pPr>
      <w:r>
        <w:t>CompTIA Security+</w:t>
      </w:r>
    </w:p>
    <w:p>
      <w:pPr>
        <w:pStyle w:val="ListBullet"/>
      </w:pPr>
      <w:r>
        <w:t>InfraGard Member</w:t>
      </w:r>
    </w:p>
    <w:p>
      <w:pPr>
        <w:pStyle w:val="ListBullet"/>
      </w:pPr>
      <w:r>
        <w:t>Unreal Educator Accelerator</w:t>
      </w:r>
    </w:p>
    <w:p>
      <w:pPr>
        <w:pStyle w:val="ListBullet"/>
      </w:pPr>
      <w:r>
        <w:t>Red Team Summit</w:t>
      </w:r>
    </w:p>
    <w:p>
      <w:pPr>
        <w:pStyle w:val="ListBullet"/>
      </w:pPr>
      <w:r>
        <w:t>Active Defense &amp; Cyber Deception Training</w:t>
      </w:r>
    </w:p>
    <w:p>
      <w:pPr>
        <w:pStyle w:val="ListBullet"/>
      </w:pPr>
      <w:r>
        <w:t>SOC Core Skills</w:t>
      </w:r>
    </w:p>
    <w:p>
      <w:pPr>
        <w:pStyle w:val="ListBullet"/>
      </w:pPr>
      <w:r>
        <w:t>Hacking Humans: Social Engineering &amp; Elicitation</w:t>
      </w:r>
    </w:p>
    <w:p>
      <w:pPr>
        <w:pStyle w:val="ListBullet"/>
      </w:pPr>
      <w:r>
        <w:t>QuickBooks ProAdvisor</w:t>
      </w:r>
    </w:p>
    <w:p>
      <w:r>
        <w:t>GitHub: https://github.com/brianjhannigan</w:t>
      </w:r>
    </w:p>
    <w:p>
      <w:pPr>
        <w:pStyle w:val="Heading2"/>
      </w:pPr>
      <w:r>
        <w:t>SELECT GITHUB PROJECTS</w:t>
      </w:r>
    </w:p>
    <w:p>
      <w:r>
        <w:t>• SurgicalVisualization – WPF &amp; HelixToolkit 3D surgical model inspection system</w:t>
      </w:r>
    </w:p>
    <w:p>
      <w:r>
        <w:t>• Portable_Translator – Fully offline OCR + Argos/Marian translation engine</w:t>
      </w:r>
    </w:p>
    <w:p>
      <w:r>
        <w:t>• Agentic AI Project Showcase – AI legal intelligence platform architecture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