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Brian Hannigan</w:t>
      </w:r>
    </w:p>
    <w:p>
      <w:r>
        <w:rPr>
          <w:b/>
        </w:rPr>
        <w:t>Detection Engineer | SIEM Engineer | Threat Hunter | Security+ Certified</w:t>
      </w:r>
    </w:p>
    <w:p>
      <w:r>
        <w:t>07876 | (862) 243-1177 | jobshannigan@gmail.com</w:t>
      </w:r>
    </w:p>
    <w:p>
      <w:r>
        <w:t>LinkedIn: linkedin.com/in/brianjhannigan</w:t>
      </w:r>
    </w:p>
    <w:p>
      <w:r>
        <w:t>GitHub: github.com/brianhannigan</w:t>
      </w:r>
    </w:p>
    <w:p>
      <w:r>
        <w:t>CompTIA Security+ | InfraGard Member | 14+ Years Government Systems Experience</w:t>
      </w:r>
    </w:p>
    <w:p>
      <w:r>
        <w:rPr>
          <w:b/>
          <w:sz w:val="28"/>
        </w:rPr>
        <w:t>PROFESSIONAL SUMMARY</w:t>
      </w:r>
    </w:p>
    <w:p>
      <w:r>
        <w:t>Detection-focused Cybersecurity Engineer with 14+ years of experience securing mission-critical government and enterprise systems. Hands-on experience building and tuning detections in Microsoft Sentinel and Microsoft Defender for Endpoint using KQL. Skilled in full attack lifecycle reconstruction, persistence detection, credential theft analysis, telemetry correlation, detection gap analysis, and MITRE ATT&amp;CK-aligned investigation methodology.</w:t>
      </w:r>
    </w:p>
    <w:p>
      <w:r>
        <w:rPr>
          <w:b/>
          <w:sz w:val="28"/>
        </w:rPr>
        <w:t>CORE COMPETENCIES</w:t>
      </w:r>
    </w:p>
    <w:p>
      <w:r>
        <w:t>• Detection Engineering &amp; Analytics Rule Development</w:t>
      </w:r>
    </w:p>
    <w:p>
      <w:r>
        <w:t>• Microsoft Sentinel (SIEM) &amp; KQL</w:t>
      </w:r>
    </w:p>
    <w:p>
      <w:r>
        <w:t>• Microsoft Defender for Endpoint (Advanced Hunting)</w:t>
      </w:r>
    </w:p>
    <w:p>
      <w:r>
        <w:t>• Attack Lifecycle Reconstruction</w:t>
      </w:r>
    </w:p>
    <w:p>
      <w:r>
        <w:t>• MITRE ATT&amp;CK Mapping &amp; Coverage Analysis</w:t>
      </w:r>
    </w:p>
    <w:p>
      <w:r>
        <w:t>• Windows &amp; Linux Security Engineering</w:t>
      </w:r>
    </w:p>
    <w:p>
      <w:r>
        <w:t>• LSASS Credential Theft &amp; Persistence Detection</w:t>
      </w:r>
    </w:p>
    <w:p>
      <w:r>
        <w:t>• Security Automation (PowerShell, Python)</w:t>
      </w:r>
    </w:p>
    <w:p>
      <w:r>
        <w:t>• Vulnerability Management &amp; STIG Hardening</w:t>
      </w:r>
    </w:p>
    <w:p>
      <w:r>
        <w:rPr>
          <w:b/>
          <w:sz w:val="28"/>
        </w:rPr>
        <w:t>TECHNICAL SKILLS</w:t>
      </w:r>
    </w:p>
    <w:p>
      <w:r>
        <w:t>SIEM &amp; Security: Microsoft Sentinel, MDE, KQL, MITRE ATT&amp;CK, Threat Hunting</w:t>
      </w:r>
    </w:p>
    <w:p>
      <w:r>
        <w:t>Cloud: Azure (Log Analytics, Security Monitoring, Identity Logs)</w:t>
      </w:r>
    </w:p>
    <w:p>
      <w:r>
        <w:t>Infrastructure: Windows Server, Linux, TCP/IP, RDP</w:t>
      </w:r>
    </w:p>
    <w:p>
      <w:r>
        <w:t>Programming/Scripting: C#, .NET, Python, PowerShell</w:t>
      </w:r>
    </w:p>
    <w:p>
      <w:r>
        <w:t>Security Engineering: STIG Compliance, Nessus, Secure Architecture</w:t>
      </w:r>
    </w:p>
    <w:p>
      <w:r>
        <w:rPr>
          <w:b/>
          <w:sz w:val="28"/>
        </w:rPr>
        <w:t>PROFESSIONAL EXPERIENCE</w:t>
      </w:r>
    </w:p>
    <w:p>
      <w:pPr>
        <w:pStyle w:val="Heading3"/>
      </w:pPr>
      <w:r>
        <w:t>Cyber Range (Josh Madakor) — Detection Engineer / Threat Hunter</w:t>
      </w:r>
    </w:p>
    <w:p>
      <w:r>
        <w:t>Azure SOC Environment | 2025–Present</w:t>
      </w:r>
    </w:p>
    <w:p>
      <w:r>
        <w:t>• Reconstructed full multi-stage attack lifecycle including RDP initial access, Defender registry tampering, scheduled task persistence, LSASS credential dumping, Discord-based HTTPS exfiltration, and lateral movement.</w:t>
      </w:r>
    </w:p>
    <w:p>
      <w:r>
        <w:t>• Developed KQL hunting queries across DeviceLogonEvents, DeviceProcessEvents, DeviceRegistryEvents, and DeviceNetworkEvents.</w:t>
      </w:r>
    </w:p>
    <w:p>
      <w:r>
        <w:t>• Authored Sentinel analytics rules for RDP anomaly detection, registry modification, scheduled task creation, credential dumping indicators, and event log clearing.</w:t>
      </w:r>
    </w:p>
    <w:p>
      <w:r>
        <w:t>• Performed detection gap analysis and tuning to reduce false positives and improve alert fidelity.</w:t>
      </w:r>
    </w:p>
    <w:p>
      <w:r>
        <w:t>• Produced structured SOC investigation report with MITRE ATT&amp;CK mapping and timeline reconstruction.</w:t>
      </w:r>
    </w:p>
    <w:p>
      <w:pPr>
        <w:pStyle w:val="Heading3"/>
      </w:pPr>
      <w:r>
        <w:t>Senior Software Engineer / Cybersecurity Engineer</w:t>
      </w:r>
    </w:p>
    <w:p>
      <w:r>
        <w:t>Government &amp; Defense Projects | 14+ Years</w:t>
      </w:r>
    </w:p>
    <w:p>
      <w:r>
        <w:t>• Architected and deployed secure enterprise systems supporting DoD and federal missions.</w:t>
      </w:r>
    </w:p>
    <w:p>
      <w:r>
        <w:t>• Implemented DISA STIG hardening and vulnerability remediation across production environments.</w:t>
      </w:r>
    </w:p>
    <w:p>
      <w:r>
        <w:t>• Enhanced logging, monitoring, and audit configurations to improve infrastructure visibility.</w:t>
      </w:r>
    </w:p>
    <w:p>
      <w:r>
        <w:t>• Developed automation scripts to validate configuration compliance and monitor system integrity.</w:t>
      </w:r>
    </w:p>
    <w:p>
      <w:r>
        <w:rPr>
          <w:b/>
          <w:sz w:val="28"/>
        </w:rPr>
        <w:t>CERTIFICATIONS</w:t>
      </w:r>
    </w:p>
    <w:p>
      <w:r>
        <w:t>CompTIA Security+</w:t>
      </w:r>
    </w:p>
    <w:p>
      <w:r>
        <w:t>SOC Core Skills Training</w:t>
      </w:r>
    </w:p>
    <w:p>
      <w:r>
        <w:t>Hacking Humans: Social Engineering &amp; Elicitation Tactics</w:t>
      </w:r>
    </w:p>
    <w:p>
      <w:r>
        <w:t>Active Defense &amp; Cyber Deception</w:t>
      </w:r>
    </w:p>
    <w:p>
      <w:r>
        <w:t>InfraGard Member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